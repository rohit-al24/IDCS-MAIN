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Re</w:t>
              <w:br/>
              <w:t>g.</w:t>
              <w:br/>
              <w:t>No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jc w:val="center"/>
      </w:pPr>
      <w:r>
        <w:rPr>
          <w:b/>
          <w:sz w:val="28"/>
        </w:rPr>
        <w:t>K. RAMAKRISHNAN COLLEGE OF ENGINEERING</w:t>
      </w:r>
    </w:p>
    <w:p>
      <w:pPr>
        <w:jc w:val="center"/>
      </w:pPr>
      <w:r>
        <w:rPr>
          <w:b/>
          <w:sz w:val="24"/>
        </w:rPr>
        <w:t>(AUTONOMOUS)</w:t>
      </w:r>
    </w:p>
    <w:p/>
    <w:p>
      <w:pPr>
        <w:jc w:val="center"/>
      </w:pPr>
      <w:r>
        <w:t>Question Paper Code: QP123</w:t>
      </w:r>
    </w:p>
    <w:p>
      <w:pPr>
        <w:jc w:val="center"/>
      </w:pPr>
      <w:r>
        <w:t>Question Paper Code: QP123</w:t>
      </w:r>
    </w:p>
    <w:p>
      <w:pPr>
        <w:jc w:val="center"/>
      </w:pPr>
      <w:r>
        <w:t>Test 10</w:t>
      </w:r>
    </w:p>
    <w:p>
      <w:pPr>
        <w:jc w:val="center"/>
      </w:pPr>
      <w:r>
        <w:t>Second Semester</w:t>
      </w:r>
    </w:p>
    <w:p>
      <w:pPr>
        <w:jc w:val="center"/>
      </w:pPr>
      <w:r>
        <w:t>CSE</w:t>
      </w:r>
    </w:p>
    <w:p>
      <w:pPr>
        <w:jc w:val="center"/>
      </w:pPr>
      <w:r>
        <w:rPr>
          <w:b/>
        </w:rPr>
        <w:t>CS3401 – Test 10</w:t>
      </w:r>
    </w:p>
    <w:p>
      <w:pPr>
        <w:jc w:val="center"/>
      </w:pPr>
      <w:r>
        <w:t>(Regulation 2024)</w:t>
      </w:r>
    </w:p>
    <w:p/>
    <w:p>
      <w:r>
        <w:rPr>
          <w:b/>
        </w:rPr>
        <w:t>Time: Three Hours</w:t>
      </w:r>
      <w:r>
        <w:t xml:space="preserve">                              </w:t>
      </w:r>
      <w:r>
        <w:rPr>
          <w:b/>
        </w:rPr>
        <w:t>Maximum Marks: 100 Marks</w:t>
      </w:r>
    </w:p>
    <w:p/>
    <w:p>
      <w:pPr>
        <w:jc w:val="right"/>
      </w:pPr>
      <w:r>
        <w:rPr>
          <w:i/>
        </w:rPr>
        <w:t>Copy 2</w:t>
      </w:r>
    </w:p>
    <w:p>
      <w:pPr/>
      <w:r>
        <w:rPr>
          <w:b/>
        </w:rPr>
        <w:t>PART- A                                                     (10 x 2 = 20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Q.No.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Answer ALL Questions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BTL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Marks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You are creating an AI system to mimic human brain functionality. Which foundational field should you incorporate?</w:t>
              <w:br/>
              <w:t>A. Philosophy</w:t>
              <w:br/>
              <w:t>B. Neuroscience</w:t>
              <w:br/>
              <w:t>C. Cybernetics</w:t>
              <w:br/>
              <w:t>D. Computer engineering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BTL3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Show how AI fights spam in email systems.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Identify the evaluation function used in the A* search algorithm.</w:t>
              <w:br/>
              <w:t>A) f(n) = g(n)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BTL2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